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9440" w14:textId="77777777" w:rsidR="00143D95" w:rsidRDefault="00000000">
      <w:pPr>
        <w:jc w:val="center"/>
      </w:pPr>
      <w:r>
        <w:rPr>
          <w:b/>
          <w:sz w:val="40"/>
        </w:rPr>
        <w:t>HANDS-ON EXERCISE</w:t>
      </w:r>
    </w:p>
    <w:p w14:paraId="41BF5502" w14:textId="77777777" w:rsidR="00143D95" w:rsidRDefault="00000000">
      <w:pPr>
        <w:jc w:val="center"/>
      </w:pPr>
      <w:r>
        <w:rPr>
          <w:b/>
          <w:sz w:val="23"/>
        </w:rPr>
        <w:t>Python Programming, NumPy, and Object-Oriented Programming (OOP)</w:t>
      </w:r>
    </w:p>
    <w:p w14:paraId="642D0E02" w14:textId="77777777" w:rsidR="00143D95" w:rsidRDefault="00143D95"/>
    <w:p w14:paraId="2F7F4C3A" w14:textId="38D41365" w:rsidR="00143D95" w:rsidRDefault="00000000">
      <w:pPr>
        <w:spacing w:after="80"/>
      </w:pPr>
      <w:r>
        <w:t xml:space="preserve">Student Name: </w:t>
      </w:r>
      <w:r w:rsidR="00FB6C3C">
        <w:t>Atif Nawaz</w:t>
      </w:r>
    </w:p>
    <w:p w14:paraId="7482EC32" w14:textId="77777777" w:rsidR="00143D95" w:rsidRDefault="00000000">
      <w:r>
        <w:br w:type="page"/>
      </w:r>
    </w:p>
    <w:p w14:paraId="5DAC22B0" w14:textId="77777777" w:rsidR="00143D95" w:rsidRDefault="00000000">
      <w:pPr>
        <w:spacing w:before="160" w:after="120"/>
      </w:pPr>
      <w:r>
        <w:rPr>
          <w:b/>
          <w:sz w:val="30"/>
        </w:rPr>
        <w:lastRenderedPageBreak/>
        <w:t>Task 1: Sales Tax Calculation</w:t>
      </w:r>
    </w:p>
    <w:p w14:paraId="2FBBA2C3" w14:textId="77777777" w:rsidR="00143D95" w:rsidRDefault="00000000">
      <w:r>
        <w:rPr>
          <w:sz w:val="20"/>
        </w:rPr>
        <w:t>The program uses a for loop to enter sales for five employees. Conditional statements determine the tax rate, followed by total and average sales calculations.</w:t>
      </w:r>
    </w:p>
    <w:p w14:paraId="4C5FF119" w14:textId="77777777" w:rsidR="00143D95" w:rsidRDefault="00000000">
      <w:pPr>
        <w:spacing w:before="160" w:after="120"/>
      </w:pPr>
      <w:r>
        <w:rPr>
          <w:b/>
          <w:sz w:val="23"/>
        </w:rPr>
        <w:t>Python Code</w:t>
      </w:r>
    </w:p>
    <w:p w14:paraId="17B13941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F2F2F2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# Task 1: Sales Tax Calculation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total_sales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for i in range(1, 6):</w:t>
      </w:r>
      <w:r>
        <w:rPr>
          <w:rFonts w:ascii="Consolas" w:hAnsi="Consolas"/>
          <w:sz w:val="19"/>
        </w:rPr>
        <w:br/>
        <w:t xml:space="preserve">    sales = float(input(f"Enter sales amount for Employee {i}: "))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sales &lt; 50000:</w:t>
      </w:r>
      <w:r>
        <w:rPr>
          <w:rFonts w:ascii="Consolas" w:hAnsi="Consolas"/>
          <w:sz w:val="19"/>
        </w:rPr>
        <w:br/>
        <w:t xml:space="preserve">        tax = sales * 0.05</w:t>
      </w:r>
      <w:r>
        <w:rPr>
          <w:rFonts w:ascii="Consolas" w:hAnsi="Consolas"/>
          <w:sz w:val="19"/>
        </w:rPr>
        <w:br/>
        <w:t xml:space="preserve">    elif sales &lt;= 100000:</w:t>
      </w:r>
      <w:r>
        <w:rPr>
          <w:rFonts w:ascii="Consolas" w:hAnsi="Consolas"/>
          <w:sz w:val="19"/>
        </w:rPr>
        <w:br/>
        <w:t xml:space="preserve">        tax = sales * 0.10</w:t>
      </w:r>
      <w:r>
        <w:rPr>
          <w:rFonts w:ascii="Consolas" w:hAnsi="Consolas"/>
          <w:sz w:val="19"/>
        </w:rPr>
        <w:br/>
        <w:t xml:space="preserve">    else:</w:t>
      </w:r>
      <w:r>
        <w:rPr>
          <w:rFonts w:ascii="Consolas" w:hAnsi="Consolas"/>
          <w:sz w:val="19"/>
        </w:rPr>
        <w:br/>
        <w:t xml:space="preserve">        tax = sales * 0.15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print(f"Sales Amount: Rs. {sales:.2f}")</w:t>
      </w:r>
      <w:r>
        <w:rPr>
          <w:rFonts w:ascii="Consolas" w:hAnsi="Consolas"/>
          <w:sz w:val="19"/>
        </w:rPr>
        <w:br/>
        <w:t xml:space="preserve">    print(f"Tax Amount: Rs. {tax:.2f}")</w:t>
      </w:r>
      <w:r>
        <w:rPr>
          <w:rFonts w:ascii="Consolas" w:hAnsi="Consolas"/>
          <w:sz w:val="19"/>
        </w:rPr>
        <w:br/>
        <w:t xml:space="preserve">    print("-" * 30)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total_sales += sales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average_sales = total_sales / 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print("Total Sales: Rs.", round(total_sales, 2))</w:t>
      </w:r>
      <w:r>
        <w:rPr>
          <w:rFonts w:ascii="Consolas" w:hAnsi="Consolas"/>
          <w:sz w:val="19"/>
        </w:rPr>
        <w:br/>
        <w:t>print("Average Sales: Rs.", round(average_sales, 2))</w:t>
      </w:r>
    </w:p>
    <w:p w14:paraId="04EE3F0B" w14:textId="77777777" w:rsidR="00143D95" w:rsidRDefault="00000000">
      <w:pPr>
        <w:spacing w:before="160" w:after="120"/>
      </w:pPr>
      <w:r>
        <w:rPr>
          <w:b/>
          <w:sz w:val="23"/>
        </w:rPr>
        <w:t>Sample Output</w:t>
      </w:r>
    </w:p>
    <w:p w14:paraId="42F546F6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EDEDED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Enter sales amount for Employee 1: 40000</w:t>
      </w:r>
      <w:r>
        <w:rPr>
          <w:rFonts w:ascii="Consolas" w:hAnsi="Consolas"/>
          <w:sz w:val="19"/>
        </w:rPr>
        <w:br/>
        <w:t>Sales Amount: Rs. 40000.00</w:t>
      </w:r>
      <w:r>
        <w:rPr>
          <w:rFonts w:ascii="Consolas" w:hAnsi="Consolas"/>
          <w:sz w:val="19"/>
        </w:rPr>
        <w:br/>
        <w:t>Tax Amount: Rs. 2000.00</w:t>
      </w:r>
      <w:r>
        <w:rPr>
          <w:rFonts w:ascii="Consolas" w:hAnsi="Consolas"/>
          <w:sz w:val="19"/>
        </w:rPr>
        <w:br/>
        <w:t>------------------------------</w:t>
      </w:r>
      <w:r>
        <w:rPr>
          <w:rFonts w:ascii="Consolas" w:hAnsi="Consolas"/>
          <w:sz w:val="19"/>
        </w:rPr>
        <w:br/>
        <w:t>Enter sales amount for Employee 2: 60000</w:t>
      </w:r>
      <w:r>
        <w:rPr>
          <w:rFonts w:ascii="Consolas" w:hAnsi="Consolas"/>
          <w:sz w:val="19"/>
        </w:rPr>
        <w:br/>
        <w:t>Sales Amount: Rs. 60000.00</w:t>
      </w:r>
      <w:r>
        <w:rPr>
          <w:rFonts w:ascii="Consolas" w:hAnsi="Consolas"/>
          <w:sz w:val="19"/>
        </w:rPr>
        <w:br/>
        <w:t>Tax Amount: Rs. 6000.00</w:t>
      </w:r>
      <w:r>
        <w:rPr>
          <w:rFonts w:ascii="Consolas" w:hAnsi="Consolas"/>
          <w:sz w:val="19"/>
        </w:rPr>
        <w:br/>
        <w:t>------------------------------</w:t>
      </w:r>
      <w:r>
        <w:rPr>
          <w:rFonts w:ascii="Consolas" w:hAnsi="Consolas"/>
          <w:sz w:val="19"/>
        </w:rPr>
        <w:br/>
        <w:t>Enter sales amount for Employee 3: 90000</w:t>
      </w:r>
      <w:r>
        <w:rPr>
          <w:rFonts w:ascii="Consolas" w:hAnsi="Consolas"/>
          <w:sz w:val="19"/>
        </w:rPr>
        <w:br/>
        <w:t>Sales Amount: Rs. 90000.00</w:t>
      </w:r>
      <w:r>
        <w:rPr>
          <w:rFonts w:ascii="Consolas" w:hAnsi="Consolas"/>
          <w:sz w:val="19"/>
        </w:rPr>
        <w:br/>
        <w:t>Tax Amount: Rs. 9000.00</w:t>
      </w:r>
      <w:r>
        <w:rPr>
          <w:rFonts w:ascii="Consolas" w:hAnsi="Consolas"/>
          <w:sz w:val="19"/>
        </w:rPr>
        <w:br/>
        <w:t>------------------------------</w:t>
      </w:r>
      <w:r>
        <w:rPr>
          <w:rFonts w:ascii="Consolas" w:hAnsi="Consolas"/>
          <w:sz w:val="19"/>
        </w:rPr>
        <w:br/>
        <w:t>Enter sales amount for Employee 4: 120000</w:t>
      </w:r>
      <w:r>
        <w:rPr>
          <w:rFonts w:ascii="Consolas" w:hAnsi="Consolas"/>
          <w:sz w:val="19"/>
        </w:rPr>
        <w:br/>
        <w:t>Sales Amount: Rs. 120000.00</w:t>
      </w:r>
      <w:r>
        <w:rPr>
          <w:rFonts w:ascii="Consolas" w:hAnsi="Consolas"/>
          <w:sz w:val="19"/>
        </w:rPr>
        <w:br/>
        <w:t>Tax Amount: Rs. 18000.00</w:t>
      </w:r>
      <w:r>
        <w:rPr>
          <w:rFonts w:ascii="Consolas" w:hAnsi="Consolas"/>
          <w:sz w:val="19"/>
        </w:rPr>
        <w:br/>
        <w:t>------------------------------</w:t>
      </w:r>
      <w:r>
        <w:rPr>
          <w:rFonts w:ascii="Consolas" w:hAnsi="Consolas"/>
          <w:sz w:val="19"/>
        </w:rPr>
        <w:br/>
        <w:t>Enter sales amount for Employee 5: 80000</w:t>
      </w:r>
      <w:r>
        <w:rPr>
          <w:rFonts w:ascii="Consolas" w:hAnsi="Consolas"/>
          <w:sz w:val="19"/>
        </w:rPr>
        <w:br/>
        <w:t>Sales Amount: Rs. 80000.00</w:t>
      </w:r>
      <w:r>
        <w:rPr>
          <w:rFonts w:ascii="Consolas" w:hAnsi="Consolas"/>
          <w:sz w:val="19"/>
        </w:rPr>
        <w:br/>
        <w:t>Tax Amount: Rs. 8000.00</w:t>
      </w:r>
      <w:r>
        <w:rPr>
          <w:rFonts w:ascii="Consolas" w:hAnsi="Consolas"/>
          <w:sz w:val="19"/>
        </w:rPr>
        <w:br/>
        <w:t>------------------------------</w:t>
      </w:r>
      <w:r>
        <w:rPr>
          <w:rFonts w:ascii="Consolas" w:hAnsi="Consolas"/>
          <w:sz w:val="19"/>
        </w:rPr>
        <w:br/>
        <w:t>Total Sales: Rs. 390000.0</w:t>
      </w:r>
      <w:r>
        <w:rPr>
          <w:rFonts w:ascii="Consolas" w:hAnsi="Consolas"/>
          <w:sz w:val="19"/>
        </w:rPr>
        <w:br/>
        <w:t>Average Sales: Rs. 78000.0</w:t>
      </w:r>
    </w:p>
    <w:p w14:paraId="56B02D86" w14:textId="77777777" w:rsidR="00143D95" w:rsidRDefault="00000000">
      <w:r>
        <w:br w:type="page"/>
      </w:r>
    </w:p>
    <w:p w14:paraId="3FCF4592" w14:textId="77777777" w:rsidR="00143D95" w:rsidRDefault="00000000">
      <w:pPr>
        <w:spacing w:before="160" w:after="120"/>
      </w:pPr>
      <w:r>
        <w:rPr>
          <w:b/>
          <w:sz w:val="30"/>
        </w:rPr>
        <w:lastRenderedPageBreak/>
        <w:t>Task 2: NumPy Array</w:t>
      </w:r>
    </w:p>
    <w:p w14:paraId="0DACCE5B" w14:textId="77777777" w:rsidR="00143D95" w:rsidRDefault="00000000">
      <w:r>
        <w:rPr>
          <w:sz w:val="20"/>
        </w:rPr>
        <w:t>The program creates the required NumPy array, displays it, converts it to float data type, and displays the converted array.</w:t>
      </w:r>
    </w:p>
    <w:p w14:paraId="39752425" w14:textId="77777777" w:rsidR="00143D95" w:rsidRDefault="00000000">
      <w:pPr>
        <w:spacing w:before="160" w:after="120"/>
      </w:pPr>
      <w:r>
        <w:rPr>
          <w:b/>
          <w:sz w:val="23"/>
        </w:rPr>
        <w:t>Python Code</w:t>
      </w:r>
    </w:p>
    <w:p w14:paraId="5DF863ED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F2F2F2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# Task 2: NumPy Array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import numpy as np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Create NumPy array</w:t>
      </w:r>
      <w:r>
        <w:rPr>
          <w:rFonts w:ascii="Consolas" w:hAnsi="Consolas"/>
          <w:sz w:val="19"/>
        </w:rPr>
        <w:br/>
        <w:t>marks = np.array([78, 85, 92, 67, 88])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Display original array</w:t>
      </w:r>
      <w:r>
        <w:rPr>
          <w:rFonts w:ascii="Consolas" w:hAnsi="Consolas"/>
          <w:sz w:val="19"/>
        </w:rPr>
        <w:br/>
        <w:t>print("Original Array:")</w:t>
      </w:r>
      <w:r>
        <w:rPr>
          <w:rFonts w:ascii="Consolas" w:hAnsi="Consolas"/>
          <w:sz w:val="19"/>
        </w:rPr>
        <w:br/>
        <w:t>print(marks)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Convert array to float data type</w:t>
      </w:r>
      <w:r>
        <w:rPr>
          <w:rFonts w:ascii="Consolas" w:hAnsi="Consolas"/>
          <w:sz w:val="19"/>
        </w:rPr>
        <w:br/>
        <w:t>marks_float = marks.astype(float)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Display converted array</w:t>
      </w:r>
      <w:r>
        <w:rPr>
          <w:rFonts w:ascii="Consolas" w:hAnsi="Consolas"/>
          <w:sz w:val="19"/>
        </w:rPr>
        <w:br/>
        <w:t>print("\nConverted Array:")</w:t>
      </w:r>
      <w:r>
        <w:rPr>
          <w:rFonts w:ascii="Consolas" w:hAnsi="Consolas"/>
          <w:sz w:val="19"/>
        </w:rPr>
        <w:br/>
        <w:t>print(marks_float)</w:t>
      </w:r>
    </w:p>
    <w:p w14:paraId="1D1E55B0" w14:textId="77777777" w:rsidR="00143D95" w:rsidRDefault="00000000">
      <w:pPr>
        <w:spacing w:before="160" w:after="120"/>
      </w:pPr>
      <w:r>
        <w:rPr>
          <w:b/>
          <w:sz w:val="23"/>
        </w:rPr>
        <w:t>Sample Output</w:t>
      </w:r>
    </w:p>
    <w:p w14:paraId="2FCA0B91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EDEDED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Original Array:</w:t>
      </w:r>
      <w:r>
        <w:rPr>
          <w:rFonts w:ascii="Consolas" w:hAnsi="Consolas"/>
          <w:sz w:val="19"/>
        </w:rPr>
        <w:br/>
        <w:t>[78 85 92 67 88]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Converted Array:</w:t>
      </w:r>
      <w:r>
        <w:rPr>
          <w:rFonts w:ascii="Consolas" w:hAnsi="Consolas"/>
          <w:sz w:val="19"/>
        </w:rPr>
        <w:br/>
        <w:t>[78. 85. 92. 67. 88.]</w:t>
      </w:r>
    </w:p>
    <w:p w14:paraId="752A9037" w14:textId="77777777" w:rsidR="00143D95" w:rsidRDefault="00000000">
      <w:r>
        <w:br w:type="page"/>
      </w:r>
    </w:p>
    <w:p w14:paraId="7CEB8650" w14:textId="77777777" w:rsidR="00143D95" w:rsidRDefault="00000000">
      <w:pPr>
        <w:spacing w:before="160" w:after="120"/>
      </w:pPr>
      <w:r>
        <w:rPr>
          <w:b/>
          <w:sz w:val="30"/>
        </w:rPr>
        <w:lastRenderedPageBreak/>
        <w:t>Task 3: Bank Account System Using OOP</w:t>
      </w:r>
    </w:p>
    <w:p w14:paraId="728CA079" w14:textId="77777777" w:rsidR="00143D95" w:rsidRDefault="00000000">
      <w:r>
        <w:rPr>
          <w:sz w:val="20"/>
        </w:rPr>
        <w:t>The system contains two classes: Customer and Account. It demonstrates object creation, deposit, withdrawal, and balance display.</w:t>
      </w:r>
    </w:p>
    <w:p w14:paraId="17F53413" w14:textId="77777777" w:rsidR="00143D95" w:rsidRDefault="00000000">
      <w:pPr>
        <w:spacing w:before="160" w:after="120"/>
      </w:pPr>
      <w:r>
        <w:rPr>
          <w:b/>
          <w:sz w:val="23"/>
        </w:rPr>
        <w:t>Python Code</w:t>
      </w:r>
    </w:p>
    <w:p w14:paraId="34DB88F5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F2F2F2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# Task 3: Bank Account System using OOP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class Customer:</w:t>
      </w:r>
      <w:r>
        <w:rPr>
          <w:rFonts w:ascii="Consolas" w:hAnsi="Consolas"/>
          <w:sz w:val="19"/>
        </w:rPr>
        <w:br/>
        <w:t xml:space="preserve">    def __init__(self, name, customer_id):</w:t>
      </w:r>
      <w:r>
        <w:rPr>
          <w:rFonts w:ascii="Consolas" w:hAnsi="Consolas"/>
          <w:sz w:val="19"/>
        </w:rPr>
        <w:br/>
        <w:t xml:space="preserve">        self.name = name</w:t>
      </w:r>
      <w:r>
        <w:rPr>
          <w:rFonts w:ascii="Consolas" w:hAnsi="Consolas"/>
          <w:sz w:val="19"/>
        </w:rPr>
        <w:br/>
        <w:t xml:space="preserve">        self.customer_id = customer_id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display_customer(self):</w:t>
      </w:r>
      <w:r>
        <w:rPr>
          <w:rFonts w:ascii="Consolas" w:hAnsi="Consolas"/>
          <w:sz w:val="19"/>
        </w:rPr>
        <w:br/>
        <w:t xml:space="preserve">        print("Customer Name:", self.name)</w:t>
      </w:r>
      <w:r>
        <w:rPr>
          <w:rFonts w:ascii="Consolas" w:hAnsi="Consolas"/>
          <w:sz w:val="19"/>
        </w:rPr>
        <w:br/>
        <w:t xml:space="preserve">        print("Customer ID:", self.customer_id)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class Account:</w:t>
      </w:r>
      <w:r>
        <w:rPr>
          <w:rFonts w:ascii="Consolas" w:hAnsi="Consolas"/>
          <w:sz w:val="19"/>
        </w:rPr>
        <w:br/>
        <w:t xml:space="preserve">    def __init__(self, account_number, customer, balance=0):</w:t>
      </w:r>
      <w:r>
        <w:rPr>
          <w:rFonts w:ascii="Consolas" w:hAnsi="Consolas"/>
          <w:sz w:val="19"/>
        </w:rPr>
        <w:br/>
        <w:t xml:space="preserve">        self.account_number = account_number</w:t>
      </w:r>
      <w:r>
        <w:rPr>
          <w:rFonts w:ascii="Consolas" w:hAnsi="Consolas"/>
          <w:sz w:val="19"/>
        </w:rPr>
        <w:br/>
        <w:t xml:space="preserve">        self.customer = customer</w:t>
      </w:r>
      <w:r>
        <w:rPr>
          <w:rFonts w:ascii="Consolas" w:hAnsi="Consolas"/>
          <w:sz w:val="19"/>
        </w:rPr>
        <w:br/>
        <w:t xml:space="preserve">        self.balance = balance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deposit(self, amount):</w:t>
      </w:r>
      <w:r>
        <w:rPr>
          <w:rFonts w:ascii="Consolas" w:hAnsi="Consolas"/>
          <w:sz w:val="19"/>
        </w:rPr>
        <w:br/>
        <w:t xml:space="preserve">        if amount &gt; 0:</w:t>
      </w:r>
      <w:r>
        <w:rPr>
          <w:rFonts w:ascii="Consolas" w:hAnsi="Consolas"/>
          <w:sz w:val="19"/>
        </w:rPr>
        <w:br/>
        <w:t xml:space="preserve">            self.balance += amount</w:t>
      </w:r>
      <w:r>
        <w:rPr>
          <w:rFonts w:ascii="Consolas" w:hAnsi="Consolas"/>
          <w:sz w:val="19"/>
        </w:rPr>
        <w:br/>
        <w:t xml:space="preserve">            print(f"Rs. {amount:.2f} deposited successfully.")</w:t>
      </w:r>
      <w:r>
        <w:rPr>
          <w:rFonts w:ascii="Consolas" w:hAnsi="Consolas"/>
          <w:sz w:val="19"/>
        </w:rPr>
        <w:br/>
        <w:t xml:space="preserve">        else:</w:t>
      </w:r>
      <w:r>
        <w:rPr>
          <w:rFonts w:ascii="Consolas" w:hAnsi="Consolas"/>
          <w:sz w:val="19"/>
        </w:rPr>
        <w:br/>
        <w:t xml:space="preserve">            print("Invalid deposit amount.")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withdraw(self, amount):</w:t>
      </w:r>
      <w:r>
        <w:rPr>
          <w:rFonts w:ascii="Consolas" w:hAnsi="Consolas"/>
          <w:sz w:val="19"/>
        </w:rPr>
        <w:br/>
        <w:t xml:space="preserve">        if amount &lt;= 0:</w:t>
      </w:r>
      <w:r>
        <w:rPr>
          <w:rFonts w:ascii="Consolas" w:hAnsi="Consolas"/>
          <w:sz w:val="19"/>
        </w:rPr>
        <w:br/>
        <w:t xml:space="preserve">            print("Invalid withdrawal amount.")</w:t>
      </w:r>
      <w:r>
        <w:rPr>
          <w:rFonts w:ascii="Consolas" w:hAnsi="Consolas"/>
          <w:sz w:val="19"/>
        </w:rPr>
        <w:br/>
        <w:t xml:space="preserve">        elif amount &gt; self.balance:</w:t>
      </w:r>
      <w:r>
        <w:rPr>
          <w:rFonts w:ascii="Consolas" w:hAnsi="Consolas"/>
          <w:sz w:val="19"/>
        </w:rPr>
        <w:br/>
        <w:t xml:space="preserve">            print("Insufficient balance.")</w:t>
      </w:r>
      <w:r>
        <w:rPr>
          <w:rFonts w:ascii="Consolas" w:hAnsi="Consolas"/>
          <w:sz w:val="19"/>
        </w:rPr>
        <w:br/>
        <w:t xml:space="preserve">        else:</w:t>
      </w:r>
      <w:r>
        <w:rPr>
          <w:rFonts w:ascii="Consolas" w:hAnsi="Consolas"/>
          <w:sz w:val="19"/>
        </w:rPr>
        <w:br/>
        <w:t xml:space="preserve">            self.balance -= amount</w:t>
      </w:r>
      <w:r>
        <w:rPr>
          <w:rFonts w:ascii="Consolas" w:hAnsi="Consolas"/>
          <w:sz w:val="19"/>
        </w:rPr>
        <w:br/>
        <w:t xml:space="preserve">            print(f"Rs. {amount:.2f} withdrawn successfully.")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display_balance(self):</w:t>
      </w:r>
      <w:r>
        <w:rPr>
          <w:rFonts w:ascii="Consolas" w:hAnsi="Consolas"/>
          <w:sz w:val="19"/>
        </w:rPr>
        <w:br/>
        <w:t xml:space="preserve">        print(f"Current Balance: Rs. {self.balance:.2f}")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Create a customer</w:t>
      </w:r>
      <w:r>
        <w:rPr>
          <w:rFonts w:ascii="Consolas" w:hAnsi="Consolas"/>
          <w:sz w:val="19"/>
        </w:rPr>
        <w:br/>
        <w:t>customer1 = Customer("Ali", "C001")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Create an account</w:t>
      </w:r>
      <w:r>
        <w:rPr>
          <w:rFonts w:ascii="Consolas" w:hAnsi="Consolas"/>
          <w:sz w:val="19"/>
        </w:rPr>
        <w:br/>
        <w:t>account1 = Account("A001", customer1, 10000)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Display customer information</w:t>
      </w:r>
      <w:r>
        <w:rPr>
          <w:rFonts w:ascii="Consolas" w:hAnsi="Consolas"/>
          <w:sz w:val="19"/>
        </w:rPr>
        <w:br/>
        <w:t>customer1.display_customer()</w:t>
      </w:r>
      <w:r>
        <w:rPr>
          <w:rFonts w:ascii="Consolas" w:hAnsi="Consolas"/>
          <w:sz w:val="19"/>
        </w:rPr>
        <w:br/>
        <w:t>print("Account Number:", account1.account_number)</w:t>
      </w:r>
      <w:r>
        <w:rPr>
          <w:rFonts w:ascii="Consolas" w:hAnsi="Consolas"/>
          <w:sz w:val="19"/>
        </w:rPr>
        <w:br/>
        <w:t>print()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Display initial balance</w:t>
      </w:r>
      <w:r>
        <w:rPr>
          <w:rFonts w:ascii="Consolas" w:hAnsi="Consolas"/>
          <w:sz w:val="19"/>
        </w:rPr>
        <w:br/>
        <w:t>account1.display_balance()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Deposit money</w:t>
      </w:r>
      <w:r>
        <w:rPr>
          <w:rFonts w:ascii="Consolas" w:hAnsi="Consolas"/>
          <w:sz w:val="19"/>
        </w:rPr>
        <w:br/>
        <w:t>account1.deposit(5000)</w:t>
      </w:r>
      <w:r>
        <w:rPr>
          <w:rFonts w:ascii="Consolas" w:hAnsi="Consolas"/>
          <w:sz w:val="19"/>
        </w:rPr>
        <w:br/>
        <w:t>account1.display_balance()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# Withdraw money</w:t>
      </w:r>
      <w:r>
        <w:rPr>
          <w:rFonts w:ascii="Consolas" w:hAnsi="Consolas"/>
          <w:sz w:val="19"/>
        </w:rPr>
        <w:br/>
        <w:t>account1.withdraw(3000)</w:t>
      </w:r>
      <w:r>
        <w:rPr>
          <w:rFonts w:ascii="Consolas" w:hAnsi="Consolas"/>
          <w:sz w:val="19"/>
        </w:rPr>
        <w:br/>
        <w:t>account1.display_balance()</w:t>
      </w:r>
    </w:p>
    <w:p w14:paraId="6521E07D" w14:textId="77777777" w:rsidR="00143D95" w:rsidRDefault="00000000">
      <w:pPr>
        <w:spacing w:before="160" w:after="120"/>
      </w:pPr>
      <w:r>
        <w:rPr>
          <w:b/>
          <w:sz w:val="23"/>
        </w:rPr>
        <w:t>Sample Output</w:t>
      </w:r>
    </w:p>
    <w:p w14:paraId="5FAE122B" w14:textId="77777777" w:rsidR="00143D95" w:rsidRDefault="00000000">
      <w:pPr>
        <w:pBdr>
          <w:top w:val="single" w:sz="6" w:space="5" w:color="A6A6A6"/>
          <w:left w:val="single" w:sz="6" w:space="5" w:color="A6A6A6"/>
          <w:bottom w:val="single" w:sz="6" w:space="5" w:color="A6A6A6"/>
          <w:right w:val="single" w:sz="6" w:space="5" w:color="A6A6A6"/>
        </w:pBdr>
        <w:shd w:val="clear" w:color="auto" w:fill="EDEDED"/>
        <w:spacing w:before="60" w:after="160" w:line="240" w:lineRule="auto"/>
        <w:ind w:left="115" w:right="115"/>
      </w:pPr>
      <w:r>
        <w:rPr>
          <w:rFonts w:ascii="Consolas" w:hAnsi="Consolas"/>
          <w:sz w:val="19"/>
        </w:rPr>
        <w:t>Customer Name: Ali</w:t>
      </w:r>
      <w:r>
        <w:rPr>
          <w:rFonts w:ascii="Consolas" w:hAnsi="Consolas"/>
          <w:sz w:val="19"/>
        </w:rPr>
        <w:br/>
        <w:t>Customer ID: C001</w:t>
      </w:r>
      <w:r>
        <w:rPr>
          <w:rFonts w:ascii="Consolas" w:hAnsi="Consolas"/>
          <w:sz w:val="19"/>
        </w:rPr>
        <w:br/>
        <w:t>Account Number: A001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Current Balance: Rs. 10000.00</w:t>
      </w:r>
      <w:r>
        <w:rPr>
          <w:rFonts w:ascii="Consolas" w:hAnsi="Consolas"/>
          <w:sz w:val="19"/>
        </w:rPr>
        <w:br/>
        <w:t>Rs. 5000.00 deposited successfully.</w:t>
      </w:r>
      <w:r>
        <w:rPr>
          <w:rFonts w:ascii="Consolas" w:hAnsi="Consolas"/>
          <w:sz w:val="19"/>
        </w:rPr>
        <w:br/>
        <w:t>Current Balance: Rs. 15000.00</w:t>
      </w:r>
      <w:r>
        <w:rPr>
          <w:rFonts w:ascii="Consolas" w:hAnsi="Consolas"/>
          <w:sz w:val="19"/>
        </w:rPr>
        <w:br/>
        <w:t>Rs. 3000.00 withdrawn successfully.</w:t>
      </w:r>
      <w:r>
        <w:rPr>
          <w:rFonts w:ascii="Consolas" w:hAnsi="Consolas"/>
          <w:sz w:val="19"/>
        </w:rPr>
        <w:br/>
        <w:t>Current Balance: Rs. 12000.00</w:t>
      </w:r>
    </w:p>
    <w:p w14:paraId="33FBF801" w14:textId="32436364" w:rsidR="00143D95" w:rsidRDefault="00143D95">
      <w:pPr>
        <w:jc w:val="center"/>
      </w:pPr>
    </w:p>
    <w:sectPr w:rsidR="00143D9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95979">
    <w:abstractNumId w:val="8"/>
  </w:num>
  <w:num w:numId="2" w16cid:durableId="1208032160">
    <w:abstractNumId w:val="6"/>
  </w:num>
  <w:num w:numId="3" w16cid:durableId="554699886">
    <w:abstractNumId w:val="5"/>
  </w:num>
  <w:num w:numId="4" w16cid:durableId="832374142">
    <w:abstractNumId w:val="4"/>
  </w:num>
  <w:num w:numId="5" w16cid:durableId="489254453">
    <w:abstractNumId w:val="7"/>
  </w:num>
  <w:num w:numId="6" w16cid:durableId="503205461">
    <w:abstractNumId w:val="3"/>
  </w:num>
  <w:num w:numId="7" w16cid:durableId="554197573">
    <w:abstractNumId w:val="2"/>
  </w:num>
  <w:num w:numId="8" w16cid:durableId="1855266079">
    <w:abstractNumId w:val="1"/>
  </w:num>
  <w:num w:numId="9" w16cid:durableId="35392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D95"/>
    <w:rsid w:val="0015074B"/>
    <w:rsid w:val="0029639D"/>
    <w:rsid w:val="00326F90"/>
    <w:rsid w:val="00AA1D8D"/>
    <w:rsid w:val="00B47730"/>
    <w:rsid w:val="00CB0664"/>
    <w:rsid w:val="00E12A90"/>
    <w:rsid w:val="00FB6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3E324"/>
  <w14:defaultImageDpi w14:val="300"/>
  <w15:docId w15:val="{DCC33E78-265E-4C54-BA28-F6657176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Wasif Nawaz</cp:lastModifiedBy>
  <cp:revision>2</cp:revision>
  <dcterms:created xsi:type="dcterms:W3CDTF">2013-12-23T23:15:00Z</dcterms:created>
  <dcterms:modified xsi:type="dcterms:W3CDTF">2026-08-23T10:16:00Z</dcterms:modified>
  <cp:category/>
</cp:coreProperties>
</file>